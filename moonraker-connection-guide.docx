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EDFD" w14:textId="63533C93" w:rsidR="00C67D17" w:rsidRDefault="00000000">
      <w:pPr>
        <w:pStyle w:val="a8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프린터</w:t>
      </w:r>
      <w:r>
        <w:rPr>
          <w:lang w:eastAsia="ko-KR"/>
        </w:rPr>
        <w:t xml:space="preserve"> Moonraker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설명서</w:t>
      </w:r>
    </w:p>
    <w:p w14:paraId="2B54B92B" w14:textId="12A98480" w:rsidR="00C67D17" w:rsidRDefault="00000000">
      <w:pPr>
        <w:rPr>
          <w:rFonts w:hint="eastAsia"/>
          <w:lang w:eastAsia="ko-KR"/>
        </w:rPr>
      </w:pPr>
      <w:r>
        <w:rPr>
          <w:lang w:eastAsia="ko-KR"/>
        </w:rPr>
        <w:t>이 설명서는 준비된 프린터에 PC의 제어 프로그램을 연결하고, 상태 조회부터 장치별 시험까지 진행하는 방법을 설명</w:t>
      </w:r>
      <w:r w:rsidR="00FD090A">
        <w:rPr>
          <w:rFonts w:hint="eastAsia"/>
          <w:lang w:eastAsia="ko-KR"/>
        </w:rPr>
        <w:t>함</w:t>
      </w:r>
      <w:r>
        <w:rPr>
          <w:lang w:eastAsia="ko-KR"/>
        </w:rPr>
        <w:t xml:space="preserve">. 먼저 연결과 조회를 확인한 뒤, 검증된 장치만 하나씩 </w:t>
      </w:r>
      <w:r w:rsidR="00FD090A">
        <w:rPr>
          <w:rFonts w:hint="eastAsia"/>
          <w:lang w:eastAsia="ko-KR"/>
        </w:rPr>
        <w:t>작동해보면 됨.</w:t>
      </w:r>
    </w:p>
    <w:p w14:paraId="62D3B4C9" w14:textId="3723BBDF" w:rsidR="00C67D17" w:rsidRDefault="00FD090A" w:rsidP="00FD090A">
      <w:pPr>
        <w:pStyle w:val="21"/>
        <w:numPr>
          <w:ilvl w:val="0"/>
          <w:numId w:val="11"/>
        </w:num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주의</w:t>
      </w:r>
    </w:p>
    <w:p w14:paraId="6ECB6BD7" w14:textId="7AE114CE" w:rsidR="00C67D17" w:rsidRDefault="00000000">
      <w:pPr>
        <w:rPr>
          <w:lang w:eastAsia="ko-KR"/>
        </w:rPr>
      </w:pPr>
      <w:r>
        <w:rPr>
          <w:lang w:eastAsia="ko-KR"/>
        </w:rPr>
        <w:t>Mock은 장비 없이 연습하는 가상 모드</w:t>
      </w:r>
      <w:r w:rsidR="00FD090A">
        <w:rPr>
          <w:rFonts w:hint="eastAsia"/>
          <w:lang w:eastAsia="ko-KR"/>
        </w:rPr>
        <w:t>임</w:t>
      </w:r>
      <w:r>
        <w:rPr>
          <w:lang w:eastAsia="ko-KR"/>
        </w:rPr>
        <w:t xml:space="preserve">. Moonraker는 실제 프린터로 명령을 보내는 </w:t>
      </w:r>
      <w:r w:rsidR="00FD090A">
        <w:rPr>
          <w:rFonts w:hint="eastAsia"/>
          <w:lang w:eastAsia="ko-KR"/>
        </w:rPr>
        <w:t xml:space="preserve">모드임. </w:t>
      </w:r>
      <w:r>
        <w:rPr>
          <w:lang w:eastAsia="ko-KR"/>
        </w:rPr>
        <w:t xml:space="preserve">화면의 READY는 제어 프로그램이 준비됐다는 뜻이며, 기계 안전이나 조립 완료를 인증하는 </w:t>
      </w:r>
      <w:r w:rsidR="00FD090A">
        <w:rPr>
          <w:rFonts w:hint="eastAsia"/>
          <w:lang w:eastAsia="ko-KR"/>
        </w:rPr>
        <w:t>표시가 아님.</w:t>
      </w:r>
    </w:p>
    <w:p w14:paraId="0CF51BBB" w14:textId="1CAAF624" w:rsidR="00C67D17" w:rsidRDefault="00000000">
      <w:pPr>
        <w:rPr>
          <w:lang w:eastAsia="ko-KR"/>
        </w:rPr>
      </w:pPr>
      <w:r>
        <w:rPr>
          <w:b/>
          <w:lang w:eastAsia="ko-KR"/>
        </w:rPr>
        <w:t xml:space="preserve">연결 </w:t>
      </w:r>
      <w:proofErr w:type="gramStart"/>
      <w:r>
        <w:rPr>
          <w:b/>
          <w:lang w:eastAsia="ko-KR"/>
        </w:rPr>
        <w:t xml:space="preserve">경로 </w:t>
      </w:r>
      <w:r w:rsidR="00FD090A">
        <w:rPr>
          <w:rFonts w:hint="eastAsia"/>
          <w:b/>
          <w:lang w:eastAsia="ko-KR"/>
        </w:rPr>
        <w:t>:</w:t>
      </w:r>
      <w:proofErr w:type="gramEnd"/>
      <w:r w:rsidR="00FD090A">
        <w:rPr>
          <w:rFonts w:hint="eastAsia"/>
          <w:b/>
          <w:lang w:eastAsia="ko-KR"/>
        </w:rPr>
        <w:t xml:space="preserve"> </w:t>
      </w:r>
      <w:r>
        <w:rPr>
          <w:b/>
          <w:lang w:eastAsia="ko-KR"/>
        </w:rPr>
        <w:t>PC의 제어 화면 → Raspberry Pi의 Moonraker → Klipper → 제어 보드와 장치</w:t>
      </w:r>
    </w:p>
    <w:p w14:paraId="4DAA5431" w14:textId="7CCBBE4C" w:rsidR="00C67D17" w:rsidRPr="00FD090A" w:rsidRDefault="00000000" w:rsidP="00FD090A">
      <w:pPr>
        <w:pStyle w:val="21"/>
        <w:numPr>
          <w:ilvl w:val="0"/>
          <w:numId w:val="10"/>
        </w:numPr>
        <w:rPr>
          <w:rFonts w:eastAsia="맑은 고딕" w:hint="eastAsia"/>
          <w:lang w:eastAsia="ko-KR"/>
        </w:rPr>
      </w:pP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 w:rsidR="00FD090A">
        <w:rPr>
          <w:rFonts w:eastAsia="맑은 고딕" w:hint="eastAsia"/>
          <w:lang w:eastAsia="ko-KR"/>
        </w:rPr>
        <w:t xml:space="preserve"> </w:t>
      </w:r>
      <w:r w:rsidR="00FD090A">
        <w:rPr>
          <w:rFonts w:eastAsia="맑은 고딕" w:hint="eastAsia"/>
          <w:lang w:eastAsia="ko-KR"/>
        </w:rPr>
        <w:t>준비</w:t>
      </w:r>
      <w:r w:rsidR="00FD090A">
        <w:rPr>
          <w:rFonts w:eastAsia="맑은 고딕" w:hint="eastAsia"/>
          <w:lang w:eastAsia="ko-KR"/>
        </w:rPr>
        <w:t xml:space="preserve"> </w:t>
      </w:r>
      <w:r w:rsidR="00FD090A">
        <w:rPr>
          <w:rFonts w:eastAsia="맑은 고딕" w:hint="eastAsia"/>
          <w:lang w:eastAsia="ko-KR"/>
        </w:rPr>
        <w:t>사항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C67D17" w14:paraId="7CE5A75B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6CB7E4" w14:textId="77777777" w:rsidR="00C67D17" w:rsidRDefault="00000000">
            <w:pPr>
              <w:spacing w:after="40" w:line="260" w:lineRule="exact"/>
            </w:pPr>
            <w:proofErr w:type="spellStart"/>
            <w:r>
              <w:rPr>
                <w:b/>
                <w:sz w:val="19"/>
              </w:rPr>
              <w:t>준비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D7625E" w14:textId="77777777" w:rsidR="00C67D17" w:rsidRDefault="00000000">
            <w:pPr>
              <w:spacing w:after="40" w:line="260" w:lineRule="exact"/>
            </w:pPr>
            <w:r>
              <w:rPr>
                <w:b/>
                <w:sz w:val="19"/>
              </w:rPr>
              <w:t>확인할 내용</w:t>
            </w:r>
          </w:p>
        </w:tc>
      </w:tr>
      <w:tr w:rsidR="00C67D17" w14:paraId="3EDE24C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524DE4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장비 접속 주소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82D2D0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Raspberry Pi IP와 Moonraker 주소 및 포트</w:t>
            </w:r>
          </w:p>
        </w:tc>
      </w:tr>
      <w:tr w:rsidR="00C67D17" w14:paraId="2FD3FD3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355DAD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장비 설정 파일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5793F4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printer.cfg와 포함된 설정 파일, moonraker.conf</w:t>
            </w:r>
          </w:p>
        </w:tc>
      </w:tr>
    </w:tbl>
    <w:p w14:paraId="06230091" w14:textId="77777777" w:rsidR="00C67D17" w:rsidRDefault="00C67D17">
      <w:pPr>
        <w:spacing w:after="0"/>
        <w:rPr>
          <w:lang w:eastAsia="ko-KR"/>
        </w:rPr>
      </w:pPr>
    </w:p>
    <w:p w14:paraId="2488ED2C" w14:textId="77777777" w:rsidR="00C50722" w:rsidRDefault="00C50722">
      <w:pPr>
        <w:spacing w:after="0"/>
        <w:rPr>
          <w:lang w:eastAsia="ko-KR"/>
        </w:rPr>
      </w:pPr>
    </w:p>
    <w:p w14:paraId="6B024EE7" w14:textId="061EA4EC" w:rsidR="00C50722" w:rsidRDefault="00C50722">
      <w:pPr>
        <w:spacing w:after="0"/>
        <w:rPr>
          <w:lang w:eastAsia="ko-KR"/>
        </w:rPr>
      </w:pPr>
      <w:proofErr w:type="spellStart"/>
      <w:r w:rsidRPr="00C50722">
        <w:rPr>
          <w:lang w:eastAsia="ko-KR"/>
        </w:rPr>
        <w:t>라즈베리파이에</w:t>
      </w:r>
      <w:proofErr w:type="spellEnd"/>
      <w:r w:rsidRPr="00C50722">
        <w:rPr>
          <w:lang w:eastAsia="ko-KR"/>
        </w:rPr>
        <w:t xml:space="preserve"> </w:t>
      </w:r>
      <w:proofErr w:type="spellStart"/>
      <w:r w:rsidRPr="00C50722">
        <w:rPr>
          <w:b/>
          <w:bCs/>
          <w:lang w:eastAsia="ko-KR"/>
        </w:rPr>
        <w:t>MainsailOS</w:t>
      </w:r>
      <w:proofErr w:type="spellEnd"/>
      <w:r w:rsidRPr="00C50722">
        <w:rPr>
          <w:lang w:eastAsia="ko-KR"/>
        </w:rPr>
        <w:t>를 설치</w:t>
      </w:r>
      <w:r>
        <w:rPr>
          <w:rFonts w:hint="eastAsia"/>
          <w:lang w:eastAsia="ko-KR"/>
        </w:rPr>
        <w:t>(</w:t>
      </w:r>
      <w:r w:rsidRPr="00C50722">
        <w:rPr>
          <w:lang w:eastAsia="ko-KR"/>
        </w:rPr>
        <w:t>Klipper, Moonraker, Mainsail이 함께 준비</w:t>
      </w:r>
      <w:r>
        <w:rPr>
          <w:rFonts w:hint="eastAsia"/>
          <w:lang w:eastAsia="ko-KR"/>
        </w:rPr>
        <w:t>)</w:t>
      </w:r>
    </w:p>
    <w:p w14:paraId="68881DE3" w14:textId="0E263A92" w:rsidR="00C50722" w:rsidRDefault="00C50722">
      <w:pPr>
        <w:spacing w:after="0"/>
        <w:rPr>
          <w:lang w:eastAsia="ko-KR"/>
        </w:rPr>
      </w:pPr>
      <w:proofErr w:type="spellStart"/>
      <w:r w:rsidRPr="00C50722">
        <w:rPr>
          <w:lang w:eastAsia="ko-KR"/>
        </w:rPr>
        <w:t>라즈베리파이에서</w:t>
      </w:r>
      <w:proofErr w:type="spellEnd"/>
      <w:r w:rsidRPr="00C50722">
        <w:rPr>
          <w:lang w:eastAsia="ko-KR"/>
        </w:rPr>
        <w:t xml:space="preserve"> Octopus용 Klipper 펌웨어를 빌드</w:t>
      </w:r>
    </w:p>
    <w:p w14:paraId="69F9DA58" w14:textId="5E57BFE2" w:rsidR="00C50722" w:rsidRDefault="00C50722">
      <w:pPr>
        <w:spacing w:after="0"/>
        <w:rPr>
          <w:lang w:eastAsia="ko-KR"/>
        </w:rPr>
      </w:pPr>
      <w:r w:rsidRPr="00C50722">
        <w:rPr>
          <w:lang w:eastAsia="ko-KR"/>
        </w:rPr>
        <w:t xml:space="preserve">생성된 </w:t>
      </w:r>
      <w:proofErr w:type="spellStart"/>
      <w:r w:rsidRPr="00C50722">
        <w:rPr>
          <w:lang w:eastAsia="ko-KR"/>
        </w:rPr>
        <w:t>klipper.bin</w:t>
      </w:r>
      <w:proofErr w:type="spellEnd"/>
      <w:r w:rsidRPr="00C50722">
        <w:rPr>
          <w:lang w:eastAsia="ko-KR"/>
        </w:rPr>
        <w:t xml:space="preserve">을 </w:t>
      </w:r>
      <w:proofErr w:type="spellStart"/>
      <w:r w:rsidRPr="00C50722">
        <w:rPr>
          <w:lang w:eastAsia="ko-KR"/>
        </w:rPr>
        <w:t>firmware.bin</w:t>
      </w:r>
      <w:proofErr w:type="spellEnd"/>
      <w:r w:rsidRPr="00C50722">
        <w:rPr>
          <w:lang w:eastAsia="ko-KR"/>
        </w:rPr>
        <w:t>으로 바꿔 Octopus microSD 카드에 넣고 플래시</w:t>
      </w:r>
    </w:p>
    <w:p w14:paraId="2914C1FB" w14:textId="58A08170" w:rsidR="00C50722" w:rsidRDefault="00C50722">
      <w:pPr>
        <w:spacing w:after="0"/>
        <w:rPr>
          <w:lang w:eastAsia="ko-KR"/>
        </w:rPr>
      </w:pPr>
      <w:r w:rsidRPr="00C50722">
        <w:rPr>
          <w:lang w:eastAsia="ko-KR"/>
        </w:rPr>
        <w:t xml:space="preserve">Pi와 Octopus를 USB로 연결하고, ls /dev/serial/by-id/* 결과를 </w:t>
      </w:r>
      <w:proofErr w:type="spellStart"/>
      <w:r w:rsidRPr="00C50722">
        <w:rPr>
          <w:lang w:eastAsia="ko-KR"/>
        </w:rPr>
        <w:t>printer.cfg</w:t>
      </w:r>
      <w:proofErr w:type="spellEnd"/>
      <w:r w:rsidRPr="00C50722">
        <w:rPr>
          <w:lang w:eastAsia="ko-KR"/>
        </w:rPr>
        <w:t>의 [</w:t>
      </w:r>
      <w:proofErr w:type="spellStart"/>
      <w:r w:rsidRPr="00C50722">
        <w:rPr>
          <w:lang w:eastAsia="ko-KR"/>
        </w:rPr>
        <w:t>mcu</w:t>
      </w:r>
      <w:proofErr w:type="spellEnd"/>
      <w:r w:rsidRPr="00C50722">
        <w:rPr>
          <w:lang w:eastAsia="ko-KR"/>
        </w:rPr>
        <w:t>]</w:t>
      </w:r>
      <w:proofErr w:type="spellStart"/>
      <w:r w:rsidRPr="00C50722">
        <w:rPr>
          <w:lang w:eastAsia="ko-KR"/>
        </w:rPr>
        <w:t>에</w:t>
      </w:r>
      <w:proofErr w:type="spellEnd"/>
      <w:r w:rsidRPr="00C50722">
        <w:rPr>
          <w:lang w:eastAsia="ko-KR"/>
        </w:rPr>
        <w:t xml:space="preserve"> 입력</w:t>
      </w:r>
    </w:p>
    <w:p w14:paraId="1760F3DD" w14:textId="68162E29" w:rsidR="00C50722" w:rsidRDefault="00C50722">
      <w:pPr>
        <w:spacing w:after="0"/>
        <w:rPr>
          <w:lang w:eastAsia="ko-KR"/>
        </w:rPr>
      </w:pPr>
      <w:r w:rsidRPr="00C50722">
        <w:rPr>
          <w:lang w:eastAsia="ko-KR"/>
        </w:rPr>
        <w:t xml:space="preserve">보드 기준 설정을 바탕으로 실제 모터, 센서, 히터, 팬, </w:t>
      </w:r>
      <w:proofErr w:type="spellStart"/>
      <w:r w:rsidRPr="00C50722">
        <w:rPr>
          <w:lang w:eastAsia="ko-KR"/>
        </w:rPr>
        <w:t>엔드스톱</w:t>
      </w:r>
      <w:proofErr w:type="spellEnd"/>
      <w:r w:rsidRPr="00C50722">
        <w:rPr>
          <w:lang w:eastAsia="ko-KR"/>
        </w:rPr>
        <w:t xml:space="preserve"> 설정을 작성</w:t>
      </w:r>
      <w:r w:rsidRPr="00C50722">
        <w:rPr>
          <w:lang w:eastAsia="ko-KR"/>
        </w:rPr>
        <w:t xml:space="preserve"> </w:t>
      </w:r>
      <w:r w:rsidRPr="00C50722">
        <w:rPr>
          <w:lang w:eastAsia="ko-KR"/>
        </w:rPr>
        <w:t xml:space="preserve">Mainsail에서 한 축·한 </w:t>
      </w:r>
      <w:proofErr w:type="spellStart"/>
      <w:r w:rsidRPr="00C50722">
        <w:rPr>
          <w:lang w:eastAsia="ko-KR"/>
        </w:rPr>
        <w:t>장치씩</w:t>
      </w:r>
      <w:proofErr w:type="spellEnd"/>
      <w:r w:rsidRPr="00C50722">
        <w:rPr>
          <w:lang w:eastAsia="ko-KR"/>
        </w:rPr>
        <w:t xml:space="preserve"> 확인한 뒤, 현재 프로젝트의 commissioning-config.js에 객체명을 연결</w:t>
      </w:r>
    </w:p>
    <w:p w14:paraId="094FB438" w14:textId="77777777" w:rsidR="00C50722" w:rsidRDefault="00C50722">
      <w:pPr>
        <w:spacing w:after="0"/>
        <w:rPr>
          <w:rFonts w:hint="eastAsia"/>
          <w:lang w:eastAsia="ko-KR"/>
        </w:rPr>
      </w:pPr>
    </w:p>
    <w:p w14:paraId="7793F9F9" w14:textId="77777777" w:rsidR="00C67D17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1 PC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연결하기</w:t>
      </w:r>
    </w:p>
    <w:p w14:paraId="02E9B4F4" w14:textId="77777777" w:rsidR="00C67D17" w:rsidRDefault="00000000">
      <w:pPr>
        <w:pStyle w:val="21"/>
        <w:rPr>
          <w:lang w:eastAsia="ko-KR"/>
        </w:rPr>
      </w:pP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폴더에서</w:t>
      </w:r>
      <w:r>
        <w:rPr>
          <w:lang w:eastAsia="ko-KR"/>
        </w:rPr>
        <w:t xml:space="preserve"> PowerShell </w:t>
      </w:r>
      <w:r>
        <w:rPr>
          <w:lang w:eastAsia="ko-KR"/>
        </w:rPr>
        <w:t>열기</w:t>
      </w:r>
    </w:p>
    <w:p w14:paraId="5ACFB2E8" w14:textId="3DB45436" w:rsidR="00C67D17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전달받은 프로그램 폴더를 파일 탐색기로 </w:t>
      </w:r>
      <w:r w:rsidR="00FD090A">
        <w:rPr>
          <w:rFonts w:hint="eastAsia"/>
          <w:lang w:eastAsia="ko-KR"/>
        </w:rPr>
        <w:t xml:space="preserve">열고, </w:t>
      </w:r>
      <w:r>
        <w:rPr>
          <w:lang w:eastAsia="ko-KR"/>
        </w:rPr>
        <w:t>주소창에 p</w:t>
      </w:r>
      <w:proofErr w:type="spellStart"/>
      <w:r>
        <w:rPr>
          <w:lang w:eastAsia="ko-KR"/>
        </w:rPr>
        <w:t>owershell</w:t>
      </w:r>
      <w:proofErr w:type="spellEnd"/>
      <w:r>
        <w:rPr>
          <w:lang w:eastAsia="ko-KR"/>
        </w:rPr>
        <w:t xml:space="preserve">을 입력하고 Enter를 누르면 그 폴더에서 실행 창이 </w:t>
      </w:r>
      <w:r w:rsidR="00FD090A">
        <w:rPr>
          <w:rFonts w:hint="eastAsia"/>
          <w:lang w:eastAsia="ko-KR"/>
        </w:rPr>
        <w:t xml:space="preserve">열림. (alt + D 누른 후에 파일 경로 선택된 상태로 </w:t>
      </w:r>
      <w:proofErr w:type="spellStart"/>
      <w:r w:rsidR="00FD090A">
        <w:rPr>
          <w:rFonts w:hint="eastAsia"/>
          <w:lang w:eastAsia="ko-KR"/>
        </w:rPr>
        <w:t>powershell</w:t>
      </w:r>
      <w:proofErr w:type="spellEnd"/>
      <w:r w:rsidR="00FD090A">
        <w:rPr>
          <w:rFonts w:hint="eastAsia"/>
          <w:lang w:eastAsia="ko-KR"/>
        </w:rPr>
        <w:t xml:space="preserve"> 입력 후 </w:t>
      </w:r>
      <w:proofErr w:type="spellStart"/>
      <w:r w:rsidR="00FD090A">
        <w:rPr>
          <w:rFonts w:hint="eastAsia"/>
          <w:lang w:eastAsia="ko-KR"/>
        </w:rPr>
        <w:t>엔터해도</w:t>
      </w:r>
      <w:proofErr w:type="spellEnd"/>
      <w:r w:rsidR="00FD090A">
        <w:rPr>
          <w:rFonts w:hint="eastAsia"/>
          <w:lang w:eastAsia="ko-KR"/>
        </w:rPr>
        <w:t xml:space="preserve"> 됨)</w:t>
      </w:r>
    </w:p>
    <w:p w14:paraId="6D0F45F3" w14:textId="77777777" w:rsidR="00C67D17" w:rsidRDefault="00000000">
      <w:pPr>
        <w:ind w:left="170"/>
        <w:rPr>
          <w:lang w:eastAsia="ko-KR"/>
        </w:rPr>
      </w:pPr>
      <w:r>
        <w:rPr>
          <w:rFonts w:ascii="Consolas" w:hAnsi="Consolas"/>
          <w:sz w:val="20"/>
          <w:lang w:eastAsia="ko-KR"/>
        </w:rPr>
        <w:t>node --version</w:t>
      </w:r>
      <w:r>
        <w:rPr>
          <w:rFonts w:ascii="Consolas" w:hAnsi="Consolas"/>
          <w:sz w:val="20"/>
          <w:lang w:eastAsia="ko-KR"/>
        </w:rPr>
        <w:br/>
        <w:t>node serve.js</w:t>
      </w:r>
    </w:p>
    <w:p w14:paraId="7DFB59AF" w14:textId="528D00E7" w:rsidR="00C67D17" w:rsidRDefault="00000000">
      <w:pPr>
        <w:rPr>
          <w:rFonts w:hint="eastAsia"/>
          <w:lang w:eastAsia="ko-KR"/>
        </w:rPr>
      </w:pPr>
      <w:r>
        <w:rPr>
          <w:lang w:eastAsia="ko-KR"/>
        </w:rPr>
        <w:t>정상이라면 실행 창에 Preview: http://127.0.0.1:8765가 표시</w:t>
      </w:r>
      <w:r w:rsidR="00FD090A">
        <w:rPr>
          <w:rFonts w:hint="eastAsia"/>
          <w:lang w:eastAsia="ko-KR"/>
        </w:rPr>
        <w:t>됨. (</w:t>
      </w:r>
      <w:r>
        <w:rPr>
          <w:lang w:eastAsia="ko-KR"/>
        </w:rPr>
        <w:t xml:space="preserve">실행 창은 </w:t>
      </w:r>
      <w:r w:rsidR="00FD090A">
        <w:rPr>
          <w:rFonts w:hint="eastAsia"/>
          <w:lang w:eastAsia="ko-KR"/>
        </w:rPr>
        <w:t xml:space="preserve">닫으면 안됨) </w:t>
      </w:r>
      <w:r>
        <w:rPr>
          <w:lang w:eastAsia="ko-KR"/>
        </w:rPr>
        <w:t xml:space="preserve">node 명령을 찾지 못하면 Node.js 22 이상 설치를 </w:t>
      </w:r>
      <w:r w:rsidR="00FD090A">
        <w:rPr>
          <w:rFonts w:hint="eastAsia"/>
          <w:lang w:eastAsia="ko-KR"/>
        </w:rPr>
        <w:t>알아보거나 문의.</w:t>
      </w:r>
    </w:p>
    <w:p w14:paraId="2EAC89AF" w14:textId="77777777" w:rsidR="00C67D17" w:rsidRDefault="00000000">
      <w:pPr>
        <w:pStyle w:val="21"/>
        <w:rPr>
          <w:lang w:eastAsia="ko-KR"/>
        </w:rPr>
      </w:pPr>
      <w:r>
        <w:rPr>
          <w:lang w:eastAsia="ko-KR"/>
        </w:rPr>
        <w:t>브라우저에서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열기</w:t>
      </w:r>
    </w:p>
    <w:p w14:paraId="2C2AC2D6" w14:textId="1EE128F7" w:rsidR="00C67D17" w:rsidRDefault="00000000">
      <w:pPr>
        <w:rPr>
          <w:rFonts w:hint="eastAsia"/>
          <w:lang w:eastAsia="ko-KR"/>
        </w:rPr>
      </w:pPr>
      <w:r>
        <w:rPr>
          <w:lang w:eastAsia="ko-KR"/>
        </w:rPr>
        <w:t>주소창에 http://127.0.0.1:8765를 입력</w:t>
      </w:r>
      <w:r w:rsidR="00355408">
        <w:rPr>
          <w:rFonts w:hint="eastAsia"/>
          <w:lang w:eastAsia="ko-KR"/>
        </w:rPr>
        <w:t>함</w:t>
      </w:r>
      <w:r>
        <w:rPr>
          <w:lang w:eastAsia="ko-KR"/>
        </w:rPr>
        <w:t>.</w:t>
      </w:r>
      <w:r w:rsidR="00355408">
        <w:rPr>
          <w:rFonts w:hint="eastAsia"/>
          <w:lang w:eastAsia="ko-KR"/>
        </w:rPr>
        <w:t xml:space="preserve"> (</w:t>
      </w:r>
      <w:proofErr w:type="spellStart"/>
      <w:r w:rsidR="00355408">
        <w:rPr>
          <w:rFonts w:hint="eastAsia"/>
          <w:lang w:eastAsia="ko-KR"/>
        </w:rPr>
        <w:t>웹브라우저</w:t>
      </w:r>
      <w:proofErr w:type="spellEnd"/>
      <w:r w:rsidR="00355408">
        <w:rPr>
          <w:rFonts w:hint="eastAsia"/>
          <w:lang w:eastAsia="ko-KR"/>
        </w:rPr>
        <w:t>)</w:t>
      </w:r>
      <w:r>
        <w:rPr>
          <w:lang w:eastAsia="ko-KR"/>
        </w:rPr>
        <w:t xml:space="preserve"> 처음에는 Mock 모드로 열</w:t>
      </w:r>
      <w:r w:rsidR="00355408">
        <w:rPr>
          <w:rFonts w:hint="eastAsia"/>
          <w:lang w:eastAsia="ko-KR"/>
        </w:rPr>
        <w:t>리고,</w:t>
      </w:r>
      <w:r>
        <w:rPr>
          <w:lang w:eastAsia="ko-KR"/>
        </w:rPr>
        <w:t xml:space="preserve"> 이 주소는 </w:t>
      </w:r>
      <w:r w:rsidR="00355408">
        <w:rPr>
          <w:rFonts w:hint="eastAsia"/>
          <w:lang w:eastAsia="ko-KR"/>
        </w:rPr>
        <w:t>본인 PC 화면 주소이므로 아래 프린트 주소와 혼동하면 안됨.</w:t>
      </w:r>
    </w:p>
    <w:p w14:paraId="7F81516C" w14:textId="77777777" w:rsidR="00C67D17" w:rsidRDefault="00000000">
      <w:pPr>
        <w:pStyle w:val="21"/>
        <w:rPr>
          <w:lang w:eastAsia="ko-KR"/>
        </w:rPr>
      </w:pPr>
      <w:r>
        <w:rPr>
          <w:lang w:eastAsia="ko-KR"/>
        </w:rPr>
        <w:t>프린터</w:t>
      </w:r>
      <w:r>
        <w:rPr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</w:t>
      </w:r>
      <w:r>
        <w:rPr>
          <w:lang w:eastAsia="ko-KR"/>
        </w:rPr>
        <w:t>연결하기</w:t>
      </w:r>
    </w:p>
    <w:p w14:paraId="1F1D9997" w14:textId="63BF9114" w:rsidR="00C67D17" w:rsidRDefault="00000000">
      <w:pPr>
        <w:rPr>
          <w:rFonts w:hint="eastAsia"/>
          <w:lang w:eastAsia="ko-KR"/>
        </w:rPr>
      </w:pPr>
      <w:r>
        <w:rPr>
          <w:lang w:eastAsia="ko-KR"/>
        </w:rPr>
        <w:t>① 화면 위쪽 Controller를 Moonraker로 바</w:t>
      </w:r>
      <w:r w:rsidR="00355408">
        <w:rPr>
          <w:rFonts w:hint="eastAsia"/>
          <w:lang w:eastAsia="ko-KR"/>
        </w:rPr>
        <w:t>꿈</w:t>
      </w:r>
      <w:r>
        <w:rPr>
          <w:lang w:eastAsia="ko-KR"/>
        </w:rPr>
        <w:br/>
        <w:t>② Moonraker URL 칸에 전달받은 실제 장비 주소를 입력</w:t>
      </w:r>
      <w:r>
        <w:rPr>
          <w:lang w:eastAsia="ko-KR"/>
        </w:rPr>
        <w:br/>
        <w:t>③ RECONNEC</w:t>
      </w:r>
      <w:r w:rsidR="00355408">
        <w:rPr>
          <w:rFonts w:hint="eastAsia"/>
          <w:lang w:eastAsia="ko-KR"/>
        </w:rPr>
        <w:t>T 클릭</w:t>
      </w:r>
    </w:p>
    <w:p w14:paraId="4D9A0B59" w14:textId="50401815" w:rsidR="00C67D17" w:rsidRDefault="00000000">
      <w:pPr>
        <w:rPr>
          <w:lang w:eastAsia="ko-KR"/>
        </w:rPr>
      </w:pPr>
      <w:r>
        <w:rPr>
          <w:lang w:eastAsia="ko-KR"/>
        </w:rPr>
        <w:t xml:space="preserve">주소 </w:t>
      </w:r>
      <w:proofErr w:type="gramStart"/>
      <w:r>
        <w:rPr>
          <w:lang w:eastAsia="ko-KR"/>
        </w:rPr>
        <w:t>예시  http://192.168.0.50:7125</w:t>
      </w:r>
      <w:proofErr w:type="gramEnd"/>
      <w:r>
        <w:rPr>
          <w:lang w:eastAsia="ko-KR"/>
        </w:rPr>
        <w:br/>
        <w:t>위 값은 설명용 예시</w:t>
      </w:r>
      <w:r w:rsidR="00355408">
        <w:rPr>
          <w:rFonts w:hint="eastAsia"/>
          <w:lang w:eastAsia="ko-KR"/>
        </w:rPr>
        <w:t>임</w:t>
      </w:r>
      <w:r>
        <w:rPr>
          <w:lang w:eastAsia="ko-KR"/>
        </w:rPr>
        <w:t>. 그대로 사용하지 말고 실제 주소로 바</w:t>
      </w:r>
      <w:r w:rsidR="00355408">
        <w:rPr>
          <w:rFonts w:hint="eastAsia"/>
          <w:lang w:eastAsia="ko-KR"/>
        </w:rPr>
        <w:t>꿀 것</w:t>
      </w:r>
      <w:r>
        <w:rPr>
          <w:lang w:eastAsia="ko-KR"/>
        </w:rPr>
        <w:t>. /printer/info 같은 API 경로는 붙이</w:t>
      </w:r>
      <w:r w:rsidR="00355408">
        <w:rPr>
          <w:rFonts w:hint="eastAsia"/>
          <w:lang w:eastAsia="ko-KR"/>
        </w:rPr>
        <w:t xml:space="preserve">면 안됨. </w:t>
      </w:r>
      <w:r>
        <w:rPr>
          <w:lang w:eastAsia="ko-KR"/>
        </w:rPr>
        <w:t xml:space="preserve">프록시를 사용한다면 담당자가 지정한 기본 주소를 </w:t>
      </w:r>
      <w:r w:rsidR="00355408">
        <w:rPr>
          <w:rFonts w:hint="eastAsia"/>
          <w:lang w:eastAsia="ko-KR"/>
        </w:rPr>
        <w:t>사용.</w:t>
      </w:r>
    </w:p>
    <w:p w14:paraId="29B238D7" w14:textId="6411061A" w:rsidR="00C67D17" w:rsidRDefault="00000000">
      <w:pPr>
        <w:rPr>
          <w:lang w:eastAsia="ko-KR"/>
        </w:rPr>
      </w:pPr>
      <w:r>
        <w:rPr>
          <w:lang w:eastAsia="ko-KR"/>
        </w:rPr>
        <w:t>주소가 비어 있는 상태에서 모드를 바꾸면 연결 오류가 먼저 나올 수</w:t>
      </w:r>
      <w:r w:rsidR="00355408">
        <w:rPr>
          <w:rFonts w:hint="eastAsia"/>
          <w:lang w:eastAsia="ko-KR"/>
        </w:rPr>
        <w:t xml:space="preserve"> 있으므로, </w:t>
      </w:r>
      <w:r>
        <w:rPr>
          <w:lang w:eastAsia="ko-KR"/>
        </w:rPr>
        <w:t xml:space="preserve">주소를 입력한 뒤 RECONNECT를 다시 누르면 </w:t>
      </w:r>
      <w:r w:rsidR="00355408">
        <w:rPr>
          <w:rFonts w:hint="eastAsia"/>
          <w:lang w:eastAsia="ko-KR"/>
        </w:rPr>
        <w:t>됨</w:t>
      </w:r>
    </w:p>
    <w:p w14:paraId="353B4BF9" w14:textId="77777777" w:rsidR="00C67D17" w:rsidRDefault="00000000">
      <w:pPr>
        <w:pStyle w:val="21"/>
        <w:rPr>
          <w:lang w:eastAsia="ko-KR"/>
        </w:rPr>
      </w:pP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C67D17" w14:paraId="4E540C38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DE6E51" w14:textId="77777777" w:rsidR="00C67D17" w:rsidRDefault="00000000">
            <w:pPr>
              <w:spacing w:after="40" w:line="260" w:lineRule="exact"/>
            </w:pPr>
            <w:proofErr w:type="spellStart"/>
            <w:r>
              <w:rPr>
                <w:b/>
                <w:sz w:val="19"/>
              </w:rPr>
              <w:t>화면에서</w:t>
            </w:r>
            <w:proofErr w:type="spellEnd"/>
            <w:r>
              <w:rPr>
                <w:b/>
                <w:sz w:val="19"/>
              </w:rPr>
              <w:t xml:space="preserve"> 볼 곳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3AF19D" w14:textId="77777777" w:rsidR="00C67D17" w:rsidRDefault="00000000">
            <w:pPr>
              <w:spacing w:after="40" w:line="260" w:lineRule="exact"/>
            </w:pPr>
            <w:r>
              <w:rPr>
                <w:b/>
                <w:sz w:val="19"/>
              </w:rPr>
              <w:t>정상 확인 기준</w:t>
            </w:r>
          </w:p>
        </w:tc>
      </w:tr>
      <w:tr w:rsidR="00C67D17" w14:paraId="3702C31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65A7AC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MODE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DE3778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MOONRAKER 표시</w:t>
            </w:r>
          </w:p>
        </w:tc>
      </w:tr>
      <w:tr w:rsidR="00C67D17" w14:paraId="507F41A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035B05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CONNECTION과 STATUS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C7867E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CONNECTED와 READY 표시</w:t>
            </w:r>
          </w:p>
        </w:tc>
      </w:tr>
      <w:tr w:rsidR="00C67D17" w14:paraId="776ED87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077076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Current Position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724285" w14:textId="77777777" w:rsidR="00C67D17" w:rsidRDefault="00000000">
            <w:pPr>
              <w:spacing w:after="40" w:line="260" w:lineRule="exact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X·Z </w:t>
            </w:r>
            <w:proofErr w:type="spellStart"/>
            <w:r>
              <w:rPr>
                <w:sz w:val="19"/>
                <w:lang w:eastAsia="ko-KR"/>
              </w:rPr>
              <w:t>조회값</w:t>
            </w:r>
            <w:proofErr w:type="spellEnd"/>
            <w:r>
              <w:rPr>
                <w:sz w:val="19"/>
                <w:lang w:eastAsia="ko-KR"/>
              </w:rPr>
              <w:t xml:space="preserve"> 표시. 기계가 실제 원점에 있다는 뜻은 아님</w:t>
            </w:r>
          </w:p>
        </w:tc>
      </w:tr>
      <w:tr w:rsidR="00C67D17" w14:paraId="70D3A2E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73E3A9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Theta1·Theta2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F1C9B2" w14:textId="77777777" w:rsidR="00C67D17" w:rsidRDefault="00000000">
            <w:pPr>
              <w:spacing w:after="40" w:line="260" w:lineRule="exact"/>
              <w:rPr>
                <w:lang w:eastAsia="ko-KR"/>
              </w:rPr>
            </w:pPr>
            <w:r>
              <w:rPr>
                <w:sz w:val="19"/>
                <w:lang w:eastAsia="ko-KR"/>
              </w:rPr>
              <w:t>N/A 표시가 현재 정상 동작</w:t>
            </w:r>
          </w:p>
        </w:tc>
      </w:tr>
      <w:tr w:rsidR="00C67D17" w14:paraId="5BA63C2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1C7D31" w14:textId="77777777" w:rsidR="00C67D17" w:rsidRDefault="00000000">
            <w:pPr>
              <w:spacing w:after="40" w:line="260" w:lineRule="exact"/>
            </w:pPr>
            <w:proofErr w:type="spellStart"/>
            <w:r>
              <w:rPr>
                <w:sz w:val="19"/>
              </w:rPr>
              <w:t>Heaters·Fan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Tests·Macros</w:t>
            </w:r>
            <w:proofErr w:type="spellEnd"/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FB6033" w14:textId="77777777" w:rsidR="00C67D17" w:rsidRDefault="00000000">
            <w:pPr>
              <w:spacing w:after="40" w:line="260" w:lineRule="exact"/>
              <w:rPr>
                <w:lang w:eastAsia="ko-KR"/>
              </w:rPr>
            </w:pPr>
            <w:r>
              <w:rPr>
                <w:sz w:val="19"/>
                <w:lang w:eastAsia="ko-KR"/>
              </w:rPr>
              <w:t>미등록이면 N/A 또는 비활성 상태가 정상</w:t>
            </w:r>
          </w:p>
        </w:tc>
      </w:tr>
      <w:tr w:rsidR="00C67D17" w14:paraId="24D6533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5D7FEE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Event Log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017AF2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Moonraker connection ready 기록 확인</w:t>
            </w:r>
          </w:p>
        </w:tc>
      </w:tr>
    </w:tbl>
    <w:p w14:paraId="4D42E20F" w14:textId="77777777" w:rsidR="00C67D17" w:rsidRDefault="00C67D17">
      <w:pPr>
        <w:spacing w:after="0"/>
      </w:pPr>
    </w:p>
    <w:p w14:paraId="19E73012" w14:textId="14857684" w:rsidR="00C67D17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>이 단계의 완료 기준은 연결과 조회</w:t>
      </w:r>
      <w:r w:rsidR="00355408">
        <w:rPr>
          <w:rFonts w:hint="eastAsia"/>
          <w:b/>
          <w:lang w:eastAsia="ko-KR"/>
        </w:rPr>
        <w:t>임. (조작 버튼 누르지 말 것)</w:t>
      </w:r>
    </w:p>
    <w:p w14:paraId="552BD51D" w14:textId="77777777" w:rsidR="00C67D17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연결하기</w:t>
      </w:r>
    </w:p>
    <w:p w14:paraId="2CF3C73F" w14:textId="768D643F" w:rsidR="00C67D17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화면의 Tool 0, Bed, Fan 1은 사람이 알아보기 위한 </w:t>
      </w:r>
      <w:r w:rsidR="00355408">
        <w:rPr>
          <w:rFonts w:hint="eastAsia"/>
          <w:lang w:eastAsia="ko-KR"/>
        </w:rPr>
        <w:t xml:space="preserve">이름인데, </w:t>
      </w:r>
      <w:r>
        <w:rPr>
          <w:lang w:eastAsia="ko-KR"/>
        </w:rPr>
        <w:t>프로그램은 이 이름이 실제 설정의 어떤 히터나 팬인지 알아야 명령을 보낼 수 있</w:t>
      </w:r>
      <w:r w:rsidR="00355408">
        <w:rPr>
          <w:rFonts w:hint="eastAsia"/>
          <w:lang w:eastAsia="ko-KR"/>
        </w:rPr>
        <w:t>음</w:t>
      </w:r>
      <w:r>
        <w:rPr>
          <w:lang w:eastAsia="ko-KR"/>
        </w:rPr>
        <w:t>. 현재 실제 장치 매핑은 비어 있으므로 해당 버튼</w:t>
      </w:r>
      <w:r w:rsidR="00355408">
        <w:rPr>
          <w:rFonts w:hint="eastAsia"/>
          <w:lang w:eastAsia="ko-KR"/>
        </w:rPr>
        <w:t xml:space="preserve"> 매핑을 우선 해야함.</w:t>
      </w:r>
    </w:p>
    <w:p w14:paraId="1F2F8B8A" w14:textId="77777777" w:rsidR="00C67D17" w:rsidRDefault="00000000">
      <w:pPr>
        <w:pStyle w:val="21"/>
        <w:rPr>
          <w:lang w:eastAsia="ko-KR"/>
        </w:rPr>
      </w:pP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</w:p>
    <w:p w14:paraId="7E08E3D4" w14:textId="1D49680B" w:rsidR="00C67D17" w:rsidRDefault="00000000">
      <w:pPr>
        <w:rPr>
          <w:rFonts w:hint="eastAsia"/>
          <w:lang w:eastAsia="ko-KR"/>
        </w:rPr>
      </w:pPr>
      <w:r>
        <w:rPr>
          <w:lang w:eastAsia="ko-KR"/>
        </w:rPr>
        <w:t>프로그램 폴더의 commissioning-config.js를 열고 MOONRAKER_CONFIG 항목을 수정</w:t>
      </w:r>
      <w:r w:rsidR="00694DCB">
        <w:rPr>
          <w:rFonts w:hint="eastAsia"/>
          <w:lang w:eastAsia="ko-KR"/>
        </w:rPr>
        <w:t>하면 됨. (</w:t>
      </w:r>
      <w:proofErr w:type="spellStart"/>
      <w:r w:rsidR="00694DCB">
        <w:rPr>
          <w:rFonts w:hint="eastAsia"/>
          <w:lang w:eastAsia="ko-KR"/>
        </w:rPr>
        <w:t>printer.cfg</w:t>
      </w:r>
      <w:proofErr w:type="spellEnd"/>
      <w:r w:rsidR="00694DCB">
        <w:rPr>
          <w:rFonts w:hint="eastAsia"/>
          <w:lang w:eastAsia="ko-KR"/>
        </w:rPr>
        <w:t xml:space="preserve"> 파일에서 찾아 적을 것, 핀X)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C67D17" w14:paraId="3A3BD73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192CC9" w14:textId="77777777" w:rsidR="00C67D17" w:rsidRDefault="00000000">
            <w:pPr>
              <w:spacing w:after="40" w:line="260" w:lineRule="exact"/>
            </w:pPr>
            <w:proofErr w:type="spellStart"/>
            <w:r>
              <w:rPr>
                <w:b/>
                <w:sz w:val="19"/>
              </w:rPr>
              <w:t>화면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기능</w:t>
            </w:r>
            <w:proofErr w:type="spellEnd"/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D7DCBA" w14:textId="77777777" w:rsidR="00C67D17" w:rsidRDefault="00000000">
            <w:pPr>
              <w:spacing w:after="40" w:line="260" w:lineRule="exact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설정 담당자가 연결할 값</w:t>
            </w:r>
          </w:p>
        </w:tc>
      </w:tr>
      <w:tr w:rsidR="00C67D17" w14:paraId="6558D57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BD08D1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Tool 0와 Bed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08029C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heaters.tool0 / heaters.bed에 실제 object와 minTarget, maxTarget 등록</w:t>
            </w:r>
          </w:p>
        </w:tc>
      </w:tr>
      <w:tr w:rsidR="00C67D17" w14:paraId="29F21E8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030CCF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Fan 1과 Fan 2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0F1700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fans.fan1 / fans.fan2에 실제 object 등록</w:t>
            </w:r>
          </w:p>
        </w:tc>
      </w:tr>
      <w:tr w:rsidR="00C67D17" w14:paraId="2B8FDF6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895451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네 개 테스트 매크로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748144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macros.homing / fans / heaters / motors에 서버 매크로 명령명 등록</w:t>
            </w:r>
          </w:p>
        </w:tc>
      </w:tr>
      <w:tr w:rsidR="00C67D17" w14:paraId="10F4333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793F44" w14:textId="77777777" w:rsidR="00C67D17" w:rsidRDefault="00000000">
            <w:pPr>
              <w:spacing w:after="40" w:line="260" w:lineRule="exact"/>
            </w:pPr>
            <w:r>
              <w:rPr>
                <w:sz w:val="19"/>
              </w:rPr>
              <w:t>HOME 버튼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7CE1EE" w14:textId="77777777" w:rsidR="00C67D17" w:rsidRDefault="00000000">
            <w:pPr>
              <w:spacing w:after="40" w:line="260" w:lineRule="exact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실제 X/Z </w:t>
            </w:r>
            <w:proofErr w:type="spellStart"/>
            <w:r>
              <w:rPr>
                <w:sz w:val="19"/>
                <w:lang w:eastAsia="ko-KR"/>
              </w:rPr>
              <w:t>호밍이</w:t>
            </w:r>
            <w:proofErr w:type="spellEnd"/>
            <w:r>
              <w:rPr>
                <w:sz w:val="19"/>
                <w:lang w:eastAsia="ko-KR"/>
              </w:rPr>
              <w:t xml:space="preserve"> 검증된 경우에만 </w:t>
            </w:r>
            <w:proofErr w:type="spellStart"/>
            <w:r>
              <w:rPr>
                <w:sz w:val="19"/>
                <w:lang w:eastAsia="ko-KR"/>
              </w:rPr>
              <w:t>linearHomingVerified</w:t>
            </w:r>
            <w:proofErr w:type="spellEnd"/>
            <w:r>
              <w:rPr>
                <w:sz w:val="19"/>
                <w:lang w:eastAsia="ko-KR"/>
              </w:rPr>
              <w:t>를 true로 변경</w:t>
            </w:r>
          </w:p>
        </w:tc>
      </w:tr>
    </w:tbl>
    <w:p w14:paraId="035D90F6" w14:textId="24B45BD8" w:rsidR="00C67D17" w:rsidRDefault="00C67D17">
      <w:pPr>
        <w:spacing w:after="0"/>
        <w:rPr>
          <w:lang w:eastAsia="ko-KR"/>
        </w:rPr>
      </w:pPr>
    </w:p>
    <w:p w14:paraId="76DC0DA1" w14:textId="2F7D75E8" w:rsidR="00694DCB" w:rsidRPr="00694DCB" w:rsidRDefault="00694DCB" w:rsidP="00694DCB">
      <w:pPr>
        <w:spacing w:after="0"/>
        <w:rPr>
          <w:rFonts w:hint="eastAsia"/>
          <w:lang w:eastAsia="ko-KR"/>
        </w:rPr>
      </w:pPr>
      <w:r>
        <w:rPr>
          <w:lang w:eastAsia="ko-KR"/>
        </w:rPr>
        <w:t>E</w:t>
      </w:r>
      <w:r>
        <w:rPr>
          <w:rFonts w:hint="eastAsia"/>
          <w:lang w:eastAsia="ko-KR"/>
        </w:rPr>
        <w:t>x)</w:t>
      </w:r>
    </w:p>
    <w:p w14:paraId="7303E2D4" w14:textId="77777777" w:rsidR="00694DCB" w:rsidRPr="00694DCB" w:rsidRDefault="00694DCB" w:rsidP="00694DCB">
      <w:pPr>
        <w:spacing w:after="0"/>
        <w:rPr>
          <w:lang w:eastAsia="ko-KR"/>
        </w:rPr>
      </w:pPr>
      <w:r w:rsidRPr="00694DCB">
        <w:rPr>
          <w:lang w:eastAsia="ko-KR"/>
        </w:rPr>
        <w:t>[extruder]</w:t>
      </w:r>
    </w:p>
    <w:p w14:paraId="7721DD44" w14:textId="77777777" w:rsidR="00694DCB" w:rsidRPr="00694DCB" w:rsidRDefault="00694DCB" w:rsidP="00694DCB">
      <w:pPr>
        <w:spacing w:after="0"/>
        <w:rPr>
          <w:lang w:eastAsia="ko-KR"/>
        </w:rPr>
      </w:pPr>
      <w:proofErr w:type="spellStart"/>
      <w:r w:rsidRPr="00694DCB">
        <w:rPr>
          <w:lang w:eastAsia="ko-KR"/>
        </w:rPr>
        <w:t>heater_pin</w:t>
      </w:r>
      <w:proofErr w:type="spellEnd"/>
      <w:r w:rsidRPr="00694DCB">
        <w:rPr>
          <w:lang w:eastAsia="ko-KR"/>
        </w:rPr>
        <w:t>: ...</w:t>
      </w:r>
    </w:p>
    <w:p w14:paraId="69327C73" w14:textId="77777777" w:rsidR="00694DCB" w:rsidRPr="00694DCB" w:rsidRDefault="00694DCB" w:rsidP="00694DCB">
      <w:pPr>
        <w:spacing w:after="0"/>
        <w:rPr>
          <w:lang w:eastAsia="ko-KR"/>
        </w:rPr>
      </w:pPr>
      <w:proofErr w:type="spellStart"/>
      <w:r w:rsidRPr="00694DCB">
        <w:rPr>
          <w:lang w:eastAsia="ko-KR"/>
        </w:rPr>
        <w:t>sensor_type</w:t>
      </w:r>
      <w:proofErr w:type="spellEnd"/>
      <w:r w:rsidRPr="00694DCB">
        <w:rPr>
          <w:lang w:eastAsia="ko-KR"/>
        </w:rPr>
        <w:t>: ...</w:t>
      </w:r>
    </w:p>
    <w:p w14:paraId="50DD46A1" w14:textId="77777777" w:rsidR="00694DCB" w:rsidRPr="00694DCB" w:rsidRDefault="00694DCB" w:rsidP="00694DCB">
      <w:pPr>
        <w:spacing w:after="0"/>
        <w:rPr>
          <w:lang w:eastAsia="ko-KR"/>
        </w:rPr>
      </w:pPr>
      <w:proofErr w:type="spellStart"/>
      <w:r w:rsidRPr="00694DCB">
        <w:rPr>
          <w:lang w:eastAsia="ko-KR"/>
        </w:rPr>
        <w:t>sensor_pin</w:t>
      </w:r>
      <w:proofErr w:type="spellEnd"/>
      <w:r w:rsidRPr="00694DCB">
        <w:rPr>
          <w:lang w:eastAsia="ko-KR"/>
        </w:rPr>
        <w:t>: ...</w:t>
      </w:r>
    </w:p>
    <w:p w14:paraId="53EB7C2F" w14:textId="77777777" w:rsidR="00694DCB" w:rsidRPr="00694DCB" w:rsidRDefault="00694DCB" w:rsidP="00694DCB">
      <w:pPr>
        <w:spacing w:after="0"/>
        <w:rPr>
          <w:lang w:eastAsia="ko-KR"/>
        </w:rPr>
      </w:pPr>
    </w:p>
    <w:p w14:paraId="0C07EDEB" w14:textId="77777777" w:rsidR="00694DCB" w:rsidRPr="00694DCB" w:rsidRDefault="00694DCB" w:rsidP="00694DCB">
      <w:pPr>
        <w:spacing w:after="0"/>
        <w:rPr>
          <w:lang w:eastAsia="ko-KR"/>
        </w:rPr>
      </w:pPr>
      <w:r w:rsidRPr="00694DCB">
        <w:rPr>
          <w:lang w:eastAsia="ko-KR"/>
        </w:rPr>
        <w:t>[</w:t>
      </w:r>
      <w:proofErr w:type="spellStart"/>
      <w:r w:rsidRPr="00694DCB">
        <w:rPr>
          <w:lang w:eastAsia="ko-KR"/>
        </w:rPr>
        <w:t>heater_bed</w:t>
      </w:r>
      <w:proofErr w:type="spellEnd"/>
      <w:r w:rsidRPr="00694DCB">
        <w:rPr>
          <w:lang w:eastAsia="ko-KR"/>
        </w:rPr>
        <w:t>]</w:t>
      </w:r>
    </w:p>
    <w:p w14:paraId="273F17DB" w14:textId="77777777" w:rsidR="00694DCB" w:rsidRPr="00694DCB" w:rsidRDefault="00694DCB" w:rsidP="00694DCB">
      <w:pPr>
        <w:spacing w:after="0"/>
        <w:rPr>
          <w:lang w:eastAsia="ko-KR"/>
        </w:rPr>
      </w:pPr>
      <w:proofErr w:type="spellStart"/>
      <w:r w:rsidRPr="00694DCB">
        <w:rPr>
          <w:lang w:eastAsia="ko-KR"/>
        </w:rPr>
        <w:t>heater_pin</w:t>
      </w:r>
      <w:proofErr w:type="spellEnd"/>
      <w:r w:rsidRPr="00694DCB">
        <w:rPr>
          <w:lang w:eastAsia="ko-KR"/>
        </w:rPr>
        <w:t>: ...</w:t>
      </w:r>
    </w:p>
    <w:p w14:paraId="3A82EAF9" w14:textId="77777777" w:rsidR="00694DCB" w:rsidRPr="00694DCB" w:rsidRDefault="00694DCB" w:rsidP="00694DCB">
      <w:pPr>
        <w:spacing w:after="0"/>
        <w:rPr>
          <w:lang w:eastAsia="ko-KR"/>
        </w:rPr>
      </w:pPr>
      <w:proofErr w:type="spellStart"/>
      <w:r w:rsidRPr="00694DCB">
        <w:rPr>
          <w:lang w:eastAsia="ko-KR"/>
        </w:rPr>
        <w:t>sensor_type</w:t>
      </w:r>
      <w:proofErr w:type="spellEnd"/>
      <w:r w:rsidRPr="00694DCB">
        <w:rPr>
          <w:lang w:eastAsia="ko-KR"/>
        </w:rPr>
        <w:t>: ...</w:t>
      </w:r>
    </w:p>
    <w:p w14:paraId="4B7D380F" w14:textId="77777777" w:rsidR="00694DCB" w:rsidRPr="00694DCB" w:rsidRDefault="00694DCB" w:rsidP="00694DCB">
      <w:pPr>
        <w:spacing w:after="0"/>
        <w:rPr>
          <w:lang w:eastAsia="ko-KR"/>
        </w:rPr>
      </w:pPr>
      <w:proofErr w:type="spellStart"/>
      <w:r w:rsidRPr="00694DCB">
        <w:rPr>
          <w:lang w:eastAsia="ko-KR"/>
        </w:rPr>
        <w:t>sensor_pin</w:t>
      </w:r>
      <w:proofErr w:type="spellEnd"/>
      <w:r w:rsidRPr="00694DCB">
        <w:rPr>
          <w:lang w:eastAsia="ko-KR"/>
        </w:rPr>
        <w:t>: ...</w:t>
      </w:r>
    </w:p>
    <w:p w14:paraId="1DDC7CFB" w14:textId="77777777" w:rsidR="00694DCB" w:rsidRPr="00694DCB" w:rsidRDefault="00694DCB" w:rsidP="00694DCB">
      <w:pPr>
        <w:spacing w:after="0"/>
        <w:rPr>
          <w:lang w:eastAsia="ko-KR"/>
        </w:rPr>
      </w:pPr>
    </w:p>
    <w:p w14:paraId="2EB36162" w14:textId="77777777" w:rsidR="00694DCB" w:rsidRPr="00694DCB" w:rsidRDefault="00694DCB" w:rsidP="00694DCB">
      <w:pPr>
        <w:spacing w:after="0"/>
        <w:rPr>
          <w:lang w:eastAsia="ko-KR"/>
        </w:rPr>
      </w:pPr>
      <w:r w:rsidRPr="00694DCB">
        <w:rPr>
          <w:lang w:eastAsia="ko-KR"/>
        </w:rPr>
        <w:t>[fan]</w:t>
      </w:r>
    </w:p>
    <w:p w14:paraId="3DDAFF76" w14:textId="580B7A16" w:rsidR="00694DCB" w:rsidRDefault="00694DCB">
      <w:pPr>
        <w:spacing w:after="0"/>
        <w:rPr>
          <w:lang w:eastAsia="ko-KR"/>
        </w:rPr>
      </w:pPr>
      <w:r w:rsidRPr="00694DCB">
        <w:rPr>
          <w:lang w:eastAsia="ko-KR"/>
        </w:rPr>
        <w:t xml:space="preserve">pin: </w:t>
      </w:r>
      <w:r>
        <w:rPr>
          <w:lang w:eastAsia="ko-KR"/>
        </w:rPr>
        <w:t>…</w:t>
      </w:r>
    </w:p>
    <w:p w14:paraId="76FBA845" w14:textId="77777777" w:rsidR="00694DCB" w:rsidRDefault="00694DCB">
      <w:pPr>
        <w:spacing w:after="0"/>
        <w:rPr>
          <w:lang w:eastAsia="ko-KR"/>
        </w:rPr>
      </w:pPr>
    </w:p>
    <w:p w14:paraId="776E3392" w14:textId="68EE3F11" w:rsidR="00694DCB" w:rsidRDefault="00694DCB">
      <w:pPr>
        <w:spacing w:after="0"/>
        <w:rPr>
          <w:lang w:eastAsia="ko-KR"/>
        </w:rPr>
      </w:pPr>
      <w:r>
        <w:rPr>
          <w:rFonts w:hint="eastAsia"/>
          <w:lang w:eastAsia="ko-KR"/>
        </w:rPr>
        <w:t xml:space="preserve">면 extruder, </w:t>
      </w:r>
      <w:proofErr w:type="spellStart"/>
      <w:r>
        <w:rPr>
          <w:rFonts w:hint="eastAsia"/>
          <w:lang w:eastAsia="ko-KR"/>
        </w:rPr>
        <w:t>heater_bed</w:t>
      </w:r>
      <w:proofErr w:type="spellEnd"/>
      <w:r>
        <w:rPr>
          <w:rFonts w:hint="eastAsia"/>
          <w:lang w:eastAsia="ko-KR"/>
        </w:rPr>
        <w:t xml:space="preserve"> 라고 설정한 object를 </w:t>
      </w:r>
    </w:p>
    <w:p w14:paraId="1D582370" w14:textId="77777777" w:rsidR="00694DCB" w:rsidRPr="00694DCB" w:rsidRDefault="00694DCB" w:rsidP="00694DCB">
      <w:pPr>
        <w:spacing w:after="0"/>
        <w:rPr>
          <w:lang w:eastAsia="ko-KR"/>
        </w:rPr>
      </w:pPr>
      <w:proofErr w:type="gramStart"/>
      <w:r w:rsidRPr="00694DCB">
        <w:rPr>
          <w:lang w:eastAsia="ko-KR"/>
        </w:rPr>
        <w:t>heaters: {</w:t>
      </w:r>
      <w:proofErr w:type="gramEnd"/>
    </w:p>
    <w:p w14:paraId="59544E83" w14:textId="77777777" w:rsidR="00694DCB" w:rsidRPr="00694DCB" w:rsidRDefault="00694DCB" w:rsidP="00694DCB">
      <w:pPr>
        <w:spacing w:after="0"/>
        <w:rPr>
          <w:lang w:eastAsia="ko-KR"/>
        </w:rPr>
      </w:pPr>
      <w:r w:rsidRPr="00694DCB">
        <w:rPr>
          <w:lang w:eastAsia="ko-KR"/>
        </w:rPr>
        <w:t xml:space="preserve">    tool0: </w:t>
      </w:r>
      <w:proofErr w:type="gramStart"/>
      <w:r w:rsidRPr="00694DCB">
        <w:rPr>
          <w:lang w:eastAsia="ko-KR"/>
        </w:rPr>
        <w:t>{ object</w:t>
      </w:r>
      <w:proofErr w:type="gramEnd"/>
      <w:r w:rsidRPr="00694DCB">
        <w:rPr>
          <w:lang w:eastAsia="ko-KR"/>
        </w:rPr>
        <w:t xml:space="preserve">: 'extruder', </w:t>
      </w:r>
      <w:proofErr w:type="spellStart"/>
      <w:r w:rsidRPr="00694DCB">
        <w:rPr>
          <w:lang w:eastAsia="ko-KR"/>
        </w:rPr>
        <w:t>minTarget</w:t>
      </w:r>
      <w:proofErr w:type="spellEnd"/>
      <w:r w:rsidRPr="00694DCB">
        <w:rPr>
          <w:lang w:eastAsia="ko-KR"/>
        </w:rPr>
        <w:t xml:space="preserve">: 0, </w:t>
      </w:r>
      <w:proofErr w:type="spellStart"/>
      <w:r w:rsidRPr="00694DCB">
        <w:rPr>
          <w:lang w:eastAsia="ko-KR"/>
        </w:rPr>
        <w:t>maxTarget</w:t>
      </w:r>
      <w:proofErr w:type="spellEnd"/>
      <w:r w:rsidRPr="00694DCB">
        <w:rPr>
          <w:lang w:eastAsia="ko-KR"/>
        </w:rPr>
        <w:t xml:space="preserve">: </w:t>
      </w:r>
      <w:proofErr w:type="gramStart"/>
      <w:r w:rsidRPr="00694DCB">
        <w:rPr>
          <w:lang w:eastAsia="ko-KR"/>
        </w:rPr>
        <w:t>220 }</w:t>
      </w:r>
      <w:proofErr w:type="gramEnd"/>
      <w:r w:rsidRPr="00694DCB">
        <w:rPr>
          <w:lang w:eastAsia="ko-KR"/>
        </w:rPr>
        <w:t>,</w:t>
      </w:r>
    </w:p>
    <w:p w14:paraId="1254D4BB" w14:textId="77777777" w:rsidR="00694DCB" w:rsidRPr="00694DCB" w:rsidRDefault="00694DCB" w:rsidP="00694DCB">
      <w:pPr>
        <w:spacing w:after="0"/>
        <w:rPr>
          <w:lang w:eastAsia="ko-KR"/>
        </w:rPr>
      </w:pPr>
      <w:r w:rsidRPr="00694DCB">
        <w:rPr>
          <w:lang w:eastAsia="ko-KR"/>
        </w:rPr>
        <w:t xml:space="preserve">    bed: </w:t>
      </w:r>
      <w:proofErr w:type="gramStart"/>
      <w:r w:rsidRPr="00694DCB">
        <w:rPr>
          <w:lang w:eastAsia="ko-KR"/>
        </w:rPr>
        <w:t>{ object</w:t>
      </w:r>
      <w:proofErr w:type="gramEnd"/>
      <w:r w:rsidRPr="00694DCB">
        <w:rPr>
          <w:lang w:eastAsia="ko-KR"/>
        </w:rPr>
        <w:t>: '</w:t>
      </w:r>
      <w:proofErr w:type="spellStart"/>
      <w:r w:rsidRPr="00694DCB">
        <w:rPr>
          <w:lang w:eastAsia="ko-KR"/>
        </w:rPr>
        <w:t>heater_bed</w:t>
      </w:r>
      <w:proofErr w:type="spellEnd"/>
      <w:r w:rsidRPr="00694DCB">
        <w:rPr>
          <w:lang w:eastAsia="ko-KR"/>
        </w:rPr>
        <w:t xml:space="preserve">', </w:t>
      </w:r>
      <w:proofErr w:type="spellStart"/>
      <w:r w:rsidRPr="00694DCB">
        <w:rPr>
          <w:lang w:eastAsia="ko-KR"/>
        </w:rPr>
        <w:t>minTarget</w:t>
      </w:r>
      <w:proofErr w:type="spellEnd"/>
      <w:r w:rsidRPr="00694DCB">
        <w:rPr>
          <w:lang w:eastAsia="ko-KR"/>
        </w:rPr>
        <w:t xml:space="preserve">: 0, </w:t>
      </w:r>
      <w:proofErr w:type="spellStart"/>
      <w:r w:rsidRPr="00694DCB">
        <w:rPr>
          <w:lang w:eastAsia="ko-KR"/>
        </w:rPr>
        <w:t>maxTarget</w:t>
      </w:r>
      <w:proofErr w:type="spellEnd"/>
      <w:r w:rsidRPr="00694DCB">
        <w:rPr>
          <w:lang w:eastAsia="ko-KR"/>
        </w:rPr>
        <w:t xml:space="preserve">: </w:t>
      </w:r>
      <w:proofErr w:type="gramStart"/>
      <w:r w:rsidRPr="00694DCB">
        <w:rPr>
          <w:lang w:eastAsia="ko-KR"/>
        </w:rPr>
        <w:t>80 }</w:t>
      </w:r>
      <w:proofErr w:type="gramEnd"/>
    </w:p>
    <w:p w14:paraId="5A1A1BFE" w14:textId="36B0D0F1" w:rsidR="00694DCB" w:rsidRPr="00694DCB" w:rsidRDefault="00694DCB" w:rsidP="00694DCB">
      <w:pPr>
        <w:spacing w:after="0"/>
        <w:ind w:firstLine="150"/>
        <w:rPr>
          <w:rFonts w:hint="eastAsia"/>
          <w:lang w:eastAsia="ko-KR"/>
        </w:rPr>
      </w:pPr>
      <w:r w:rsidRPr="00694DCB">
        <w:rPr>
          <w:lang w:eastAsia="ko-KR"/>
        </w:rPr>
        <w:t>}</w:t>
      </w:r>
    </w:p>
    <w:p w14:paraId="064CB73A" w14:textId="37AA6D04" w:rsidR="00694DCB" w:rsidRDefault="00694DCB">
      <w:pPr>
        <w:spacing w:after="0"/>
        <w:rPr>
          <w:lang w:eastAsia="ko-KR"/>
        </w:rPr>
      </w:pPr>
    </w:p>
    <w:p w14:paraId="4786743B" w14:textId="68350D1C" w:rsidR="00694DCB" w:rsidRPr="00694DCB" w:rsidRDefault="00694DCB">
      <w:pPr>
        <w:spacing w:after="0"/>
        <w:rPr>
          <w:rFonts w:hint="eastAsia"/>
          <w:lang w:eastAsia="ko-KR"/>
        </w:rPr>
      </w:pPr>
      <w:r>
        <w:rPr>
          <w:rFonts w:hint="eastAsia"/>
          <w:lang w:eastAsia="ko-KR"/>
        </w:rPr>
        <w:t>식으로 작성.</w:t>
      </w:r>
    </w:p>
    <w:p w14:paraId="6A81AC8E" w14:textId="77777777" w:rsidR="00E92EE5" w:rsidRDefault="00E92EE5">
      <w:pPr>
        <w:rPr>
          <w:lang w:eastAsia="ko-KR"/>
        </w:rPr>
      </w:pPr>
    </w:p>
    <w:p w14:paraId="2E7FEA1D" w14:textId="6039BCCB" w:rsidR="00C67D17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실제 모드의 </w:t>
      </w:r>
      <w:proofErr w:type="spellStart"/>
      <w:r>
        <w:rPr>
          <w:lang w:eastAsia="ko-KR"/>
        </w:rPr>
        <w:t>Active·Standby</w:t>
      </w:r>
      <w:proofErr w:type="spellEnd"/>
      <w:r>
        <w:rPr>
          <w:lang w:eastAsia="ko-KR"/>
        </w:rPr>
        <w:t xml:space="preserve"> 온도는 0에서 </w:t>
      </w:r>
      <w:r w:rsidR="00E92EE5">
        <w:rPr>
          <w:rFonts w:hint="eastAsia"/>
          <w:lang w:eastAsia="ko-KR"/>
        </w:rPr>
        <w:t xml:space="preserve">시작함. </w:t>
      </w:r>
      <w:r>
        <w:rPr>
          <w:lang w:eastAsia="ko-KR"/>
        </w:rPr>
        <w:t>값 입력만으로 가열되지 않으며 ACTIVE 또는 STANDBY를 눌러야 적용</w:t>
      </w:r>
      <w:r w:rsidR="00E92EE5">
        <w:rPr>
          <w:rFonts w:hint="eastAsia"/>
          <w:lang w:eastAsia="ko-KR"/>
        </w:rPr>
        <w:t>됨</w:t>
      </w:r>
      <w:r>
        <w:rPr>
          <w:lang w:eastAsia="ko-KR"/>
        </w:rPr>
        <w:t xml:space="preserve">. 아직 시험 조건을 확인하지 않았다면 누르지 </w:t>
      </w:r>
      <w:r w:rsidR="00E92EE5">
        <w:rPr>
          <w:rFonts w:hint="eastAsia"/>
          <w:lang w:eastAsia="ko-KR"/>
        </w:rPr>
        <w:t>말 것.</w:t>
      </w:r>
    </w:p>
    <w:p w14:paraId="7C453558" w14:textId="33B860BB" w:rsidR="00C67D17" w:rsidRDefault="00E92EE5">
      <w:pPr>
        <w:rPr>
          <w:lang w:eastAsia="ko-KR"/>
        </w:rPr>
      </w:pPr>
      <w:r>
        <w:rPr>
          <w:rFonts w:hint="eastAsia"/>
          <w:lang w:eastAsia="ko-KR"/>
        </w:rPr>
        <w:t>(</w:t>
      </w:r>
      <w:r w:rsidR="00000000">
        <w:rPr>
          <w:lang w:eastAsia="ko-KR"/>
        </w:rPr>
        <w:t>설정 상세 스키마와 지원 범위는 함께 제공된 README.md의 실제 Moonraker 연결 설정 항목을 참고</w:t>
      </w:r>
      <w:r>
        <w:rPr>
          <w:rFonts w:hint="eastAsia"/>
          <w:lang w:eastAsia="ko-KR"/>
        </w:rPr>
        <w:t>)</w:t>
      </w:r>
    </w:p>
    <w:p w14:paraId="58D3896D" w14:textId="77777777" w:rsidR="00A4738B" w:rsidRDefault="00A4738B">
      <w:pPr>
        <w:rPr>
          <w:lang w:eastAsia="ko-KR"/>
        </w:rPr>
      </w:pPr>
    </w:p>
    <w:p w14:paraId="6C269043" w14:textId="42267C81" w:rsidR="00A4738B" w:rsidRDefault="00A4738B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이후 다시 RECONNECT 클릭 후 연결 확인</w:t>
      </w:r>
    </w:p>
    <w:sectPr w:rsidR="00A4738B" w:rsidSect="00034616">
      <w:footerReference w:type="default" r:id="rId8"/>
      <w:pgSz w:w="11906" w:h="16838"/>
      <w:pgMar w:top="1020" w:right="1134" w:bottom="102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DFFA8" w14:textId="77777777" w:rsidR="00C4351C" w:rsidRDefault="00C4351C">
      <w:pPr>
        <w:spacing w:after="0" w:line="240" w:lineRule="auto"/>
      </w:pPr>
      <w:r>
        <w:separator/>
      </w:r>
    </w:p>
  </w:endnote>
  <w:endnote w:type="continuationSeparator" w:id="0">
    <w:p w14:paraId="40B3D05B" w14:textId="77777777" w:rsidR="00C4351C" w:rsidRDefault="00C43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03758" w14:textId="77777777" w:rsidR="00C67D17" w:rsidRDefault="00000000">
    <w:pPr>
      <w:pStyle w:val="a6"/>
      <w:jc w:val="right"/>
    </w:pPr>
    <w:proofErr w:type="spellStart"/>
    <w:r>
      <w:rPr>
        <w:sz w:val="16"/>
      </w:rPr>
      <w:t>연결</w:t>
    </w:r>
    <w:proofErr w:type="spellEnd"/>
    <w:r>
      <w:rPr>
        <w:sz w:val="16"/>
      </w:rPr>
      <w:t xml:space="preserve"> </w:t>
    </w:r>
    <w:proofErr w:type="spellStart"/>
    <w:proofErr w:type="gramStart"/>
    <w:r>
      <w:rPr>
        <w:sz w:val="16"/>
      </w:rPr>
      <w:t>설명서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FD09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8F4FB" w14:textId="77777777" w:rsidR="00C4351C" w:rsidRDefault="00C4351C">
      <w:pPr>
        <w:spacing w:after="0" w:line="240" w:lineRule="auto"/>
      </w:pPr>
      <w:r>
        <w:separator/>
      </w:r>
    </w:p>
  </w:footnote>
  <w:footnote w:type="continuationSeparator" w:id="0">
    <w:p w14:paraId="57BA5302" w14:textId="77777777" w:rsidR="00C4351C" w:rsidRDefault="00C43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B271FC"/>
    <w:multiLevelType w:val="hybridMultilevel"/>
    <w:tmpl w:val="DDCA1428"/>
    <w:lvl w:ilvl="0" w:tplc="0AFA712A"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06F2CF8"/>
    <w:multiLevelType w:val="hybridMultilevel"/>
    <w:tmpl w:val="4210DC84"/>
    <w:lvl w:ilvl="0" w:tplc="29483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3183395">
    <w:abstractNumId w:val="8"/>
  </w:num>
  <w:num w:numId="2" w16cid:durableId="342247934">
    <w:abstractNumId w:val="6"/>
  </w:num>
  <w:num w:numId="3" w16cid:durableId="573012256">
    <w:abstractNumId w:val="5"/>
  </w:num>
  <w:num w:numId="4" w16cid:durableId="1691644923">
    <w:abstractNumId w:val="4"/>
  </w:num>
  <w:num w:numId="5" w16cid:durableId="339506345">
    <w:abstractNumId w:val="7"/>
  </w:num>
  <w:num w:numId="6" w16cid:durableId="1635328696">
    <w:abstractNumId w:val="3"/>
  </w:num>
  <w:num w:numId="7" w16cid:durableId="1337925441">
    <w:abstractNumId w:val="2"/>
  </w:num>
  <w:num w:numId="8" w16cid:durableId="778835054">
    <w:abstractNumId w:val="1"/>
  </w:num>
  <w:num w:numId="9" w16cid:durableId="1084565650">
    <w:abstractNumId w:val="0"/>
  </w:num>
  <w:num w:numId="10" w16cid:durableId="697584074">
    <w:abstractNumId w:val="10"/>
  </w:num>
  <w:num w:numId="11" w16cid:durableId="1501239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408"/>
    <w:rsid w:val="00694DCB"/>
    <w:rsid w:val="00A4738B"/>
    <w:rsid w:val="00AA1D8D"/>
    <w:rsid w:val="00B47730"/>
    <w:rsid w:val="00C4351C"/>
    <w:rsid w:val="00C50722"/>
    <w:rsid w:val="00C67D17"/>
    <w:rsid w:val="00CB0664"/>
    <w:rsid w:val="00CD0A85"/>
    <w:rsid w:val="00E92EE5"/>
    <w:rsid w:val="00FC693F"/>
    <w:rsid w:val="00FD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53B0F"/>
  <w14:defaultImageDpi w14:val="300"/>
  <w15:docId w15:val="{14F4D573-6467-403C-9843-56D659F2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exact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431</Words>
  <Characters>2457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4축 프린터 Moonraker 실제 연결 설명서</vt:lpstr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4축 프린터 Moonraker 실제 연결 설명서</dc:title>
  <dc:subject>연결 담당자를 위한 최초 연결 및 장치별 확인 절차</dc:subject>
  <dc:creator>Cobot-SafePrint</dc:creator>
  <cp:keywords/>
  <dc:description>generated by python-docx</dc:description>
  <cp:lastModifiedBy>서준민</cp:lastModifiedBy>
  <cp:revision>4</cp:revision>
  <dcterms:created xsi:type="dcterms:W3CDTF">2013-12-23T23:15:00Z</dcterms:created>
  <dcterms:modified xsi:type="dcterms:W3CDTF">2026-09-25T15:49:00Z</dcterms:modified>
  <cp:category/>
</cp:coreProperties>
</file>